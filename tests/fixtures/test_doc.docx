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Studio Lighting Protocol</w:t>
      </w:r>
    </w:p>
    <w:p>
      <w:r>
        <w:t>Project Starlight protocol code is STARLIGHT-5521.</w:t>
      </w:r>
    </w:p>
    <w:p>
      <w:r>
        <w:t>All studio sessions must calibrate key and fill lighting ratios according to this directive.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